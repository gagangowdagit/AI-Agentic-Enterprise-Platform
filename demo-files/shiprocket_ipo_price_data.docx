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Shiprocket IPO — Price Data Summary</w:t>
      </w:r>
    </w:p>
    <w:p>
      <w:r>
        <w:t>Important correction:</w:t>
      </w:r>
    </w:p>
    <w:p>
      <w:r>
        <w:t>The earlier statement that the listing price was ₹163 was incorrect.</w:t>
      </w:r>
    </w:p>
    <w:p>
      <w:r>
        <w:t>Verified figures:</w:t>
      </w:r>
    </w:p>
    <w:p>
      <w:r>
        <w:t>• Pre-IPO/private transaction price: ₹163.14 per share (reported in Shiprocket’s IPO disclosure for certain pre-IPO transactions, adjusted for the later bonus issue).</w:t>
      </w:r>
    </w:p>
    <w:p>
      <w:r>
        <w:t>• IPO price band: ₹92–₹97 per share.</w:t>
      </w:r>
    </w:p>
    <w:p>
      <w:r>
        <w:t>• Final IPO issue price: ₹97 per share.</w:t>
      </w:r>
    </w:p>
    <w:p>
      <w:r>
        <w:t>• Listing date: 19 August 2026.</w:t>
      </w:r>
    </w:p>
    <w:p>
      <w:r>
        <w:t>• NSE listing/opening price: ₹131 per share.</w:t>
      </w:r>
    </w:p>
    <w:p>
      <w:r>
        <w:t>• BSE listing/opening price: ₹129 per share.</w:t>
      </w:r>
    </w:p>
    <w:p>
      <w:r>
        <w:t>Therefore:</w:t>
      </w:r>
    </w:p>
    <w:p>
      <w:r>
        <w:t>Pre-IPO/private transaction price = ₹163.14</w:t>
      </w:r>
    </w:p>
    <w:p>
      <w:r>
        <w:t>IPO issue price = ₹97</w:t>
      </w:r>
    </w:p>
    <w:p>
      <w:r>
        <w:t>NSE listing price = ₹131</w:t>
      </w:r>
    </w:p>
    <w:p>
      <w:r>
        <w:t>BSE listing price = ₹129</w:t>
      </w:r>
    </w:p>
    <w:p>
      <w:r>
        <w:t>Note:</w:t>
      </w:r>
    </w:p>
    <w:p>
      <w:r>
        <w:t>₹163.14 and ₹163 should NOT be treated as the Shiprocket listing price. ₹163.14 refers to disclosed private/pre-IPO transactions, while the actual stock-market debut was ₹131 on NSE and ₹129 on BSE.</w:t>
      </w:r>
    </w:p>
    <w:p>
      <w:r>
        <w:t>Sources:</w:t>
      </w:r>
    </w:p>
    <w:p>
      <w:r>
        <w:t>• NSE listing circular: Issue price ₹97.</w:t>
      </w:r>
    </w:p>
    <w:p>
      <w:r>
        <w:t>• Business Standard, 19 Aug 2026: NSE debut ₹131 and BSE debut ₹129.</w:t>
      </w:r>
    </w:p>
    <w:p>
      <w:r>
        <w:t>• Shiprocket IPO disclosure: ₹163.14 pre-IPO transaction price.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